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F6D81" w14:textId="77777777" w:rsidR="00D411FE" w:rsidRDefault="00000000">
      <w:pPr>
        <w:jc w:val="center"/>
      </w:pPr>
      <w:r>
        <w:rPr>
          <w:rFonts w:ascii="Times New Roman" w:hAnsi="Times New Roman"/>
          <w:b/>
          <w:sz w:val="28"/>
        </w:rPr>
        <w:t>K L (Deemed to be) University</w:t>
      </w:r>
    </w:p>
    <w:p w14:paraId="4998A3E3" w14:textId="77777777" w:rsidR="00D411FE" w:rsidRDefault="00000000">
      <w:pPr>
        <w:jc w:val="center"/>
      </w:pPr>
      <w:r>
        <w:rPr>
          <w:rFonts w:ascii="Times New Roman" w:hAnsi="Times New Roman"/>
          <w:b/>
          <w:sz w:val="24"/>
        </w:rPr>
        <w:t>DEPARTMENT OF COMPUTER SCIENCE ENGINEERING</w:t>
      </w:r>
    </w:p>
    <w:p w14:paraId="7FD413E0" w14:textId="77777777" w:rsidR="00D411FE" w:rsidRDefault="00000000">
      <w:pPr>
        <w:jc w:val="center"/>
      </w:pPr>
      <w:r>
        <w:rPr>
          <w:rFonts w:ascii="Times New Roman" w:hAnsi="Times New Roman"/>
          <w:b/>
          <w:sz w:val="40"/>
        </w:rPr>
        <w:t>PROJECT REPORT</w:t>
      </w:r>
    </w:p>
    <w:p w14:paraId="060B8578" w14:textId="77777777" w:rsidR="00D411FE" w:rsidRDefault="00000000">
      <w:pPr>
        <w:jc w:val="center"/>
      </w:pPr>
      <w:r>
        <w:rPr>
          <w:rFonts w:ascii="Times New Roman" w:hAnsi="Times New Roman"/>
          <w:b/>
          <w:sz w:val="26"/>
        </w:rPr>
        <w:t>Data Structures and Algorithms - 3 (25CS2103E)</w:t>
      </w:r>
    </w:p>
    <w:p w14:paraId="030C0146" w14:textId="77777777" w:rsidR="00D411FE" w:rsidRDefault="00000000">
      <w:pPr>
        <w:jc w:val="center"/>
      </w:pPr>
      <w:r>
        <w:rPr>
          <w:rFonts w:ascii="Times New Roman" w:hAnsi="Times New Roman"/>
          <w:b/>
          <w:sz w:val="48"/>
        </w:rPr>
        <w:t>VERITEXT</w:t>
      </w:r>
    </w:p>
    <w:p w14:paraId="7E998223" w14:textId="77777777" w:rsidR="00D411FE" w:rsidRDefault="00000000">
      <w:pPr>
        <w:jc w:val="center"/>
      </w:pPr>
      <w:r>
        <w:rPr>
          <w:rFonts w:ascii="Times New Roman" w:hAnsi="Times New Roman"/>
          <w:b/>
          <w:sz w:val="32"/>
        </w:rPr>
        <w:t>Plagiarism Detection Engine for Academic Submissions</w:t>
      </w:r>
    </w:p>
    <w:p w14:paraId="62228342" w14:textId="77777777" w:rsidR="00D411FE" w:rsidRDefault="00000000">
      <w:pPr>
        <w:jc w:val="center"/>
      </w:pPr>
      <w:r>
        <w:rPr>
          <w:rFonts w:ascii="Times New Roman" w:hAnsi="Times New Roman"/>
          <w:b/>
          <w:sz w:val="24"/>
        </w:rPr>
        <w:t>Academic Year: 2026–2027</w:t>
      </w:r>
    </w:p>
    <w:p w14:paraId="61126632" w14:textId="77777777" w:rsidR="00D411FE" w:rsidRDefault="00000000">
      <w:pPr>
        <w:jc w:val="center"/>
      </w:pPr>
      <w:r>
        <w:rPr>
          <w:rFonts w:ascii="Times New Roman" w:hAnsi="Times New Roman"/>
          <w:b/>
          <w:sz w:val="24"/>
        </w:rPr>
        <w:t>Submitted by</w:t>
      </w:r>
    </w:p>
    <w:p w14:paraId="19E78999" w14:textId="77777777" w:rsidR="00D411FE" w:rsidRDefault="00000000">
      <w:pPr>
        <w:jc w:val="center"/>
      </w:pPr>
      <w:r>
        <w:rPr>
          <w:rFonts w:ascii="Times New Roman" w:hAnsi="Times New Roman"/>
          <w:sz w:val="24"/>
        </w:rPr>
        <w:t>V. Hari Priya – 2520080015</w:t>
      </w:r>
    </w:p>
    <w:p w14:paraId="6296689B" w14:textId="77777777" w:rsidR="00D411FE" w:rsidRDefault="00000000">
      <w:pPr>
        <w:jc w:val="center"/>
        <w:rPr>
          <w:rFonts w:ascii="Times New Roman" w:hAnsi="Times New Roman"/>
          <w:sz w:val="24"/>
        </w:rPr>
      </w:pPr>
      <w:r>
        <w:rPr>
          <w:rFonts w:ascii="Times New Roman" w:hAnsi="Times New Roman"/>
          <w:sz w:val="24"/>
        </w:rPr>
        <w:t>M. Sai Harika – 2520080068</w:t>
      </w:r>
    </w:p>
    <w:p w14:paraId="136400A9" w14:textId="610203D5" w:rsidR="003279EB" w:rsidRDefault="003279EB">
      <w:pPr>
        <w:jc w:val="center"/>
      </w:pPr>
      <w:r>
        <w:rPr>
          <w:rFonts w:ascii="Times New Roman" w:hAnsi="Times New Roman"/>
          <w:sz w:val="24"/>
        </w:rPr>
        <w:t>Anirudh Ganesh- 2520080058</w:t>
      </w:r>
    </w:p>
    <w:p w14:paraId="3F37DAB9" w14:textId="4EF11A01" w:rsidR="00D411FE" w:rsidRDefault="00000000">
      <w:pPr>
        <w:jc w:val="center"/>
      </w:pPr>
      <w:r>
        <w:rPr>
          <w:rFonts w:ascii="Times New Roman" w:hAnsi="Times New Roman"/>
          <w:sz w:val="24"/>
        </w:rPr>
        <w:t xml:space="preserve">Team Number: </w:t>
      </w:r>
      <w:r w:rsidR="003279EB">
        <w:rPr>
          <w:rFonts w:ascii="Times New Roman" w:hAnsi="Times New Roman"/>
          <w:sz w:val="24"/>
        </w:rPr>
        <w:t>1</w:t>
      </w:r>
      <w:r>
        <w:rPr>
          <w:rFonts w:ascii="Times New Roman" w:hAnsi="Times New Roman"/>
          <w:sz w:val="24"/>
        </w:rPr>
        <w:t xml:space="preserve">   Section: </w:t>
      </w:r>
      <w:r w:rsidR="003279EB">
        <w:rPr>
          <w:rFonts w:ascii="Times New Roman" w:hAnsi="Times New Roman"/>
          <w:sz w:val="24"/>
        </w:rPr>
        <w:t>13</w:t>
      </w:r>
    </w:p>
    <w:p w14:paraId="5CCED1EF" w14:textId="77777777" w:rsidR="00D411FE" w:rsidRDefault="00000000">
      <w:pPr>
        <w:jc w:val="center"/>
      </w:pPr>
      <w:r>
        <w:rPr>
          <w:rFonts w:ascii="Times New Roman" w:hAnsi="Times New Roman"/>
          <w:b/>
          <w:sz w:val="24"/>
        </w:rPr>
        <w:t>Under the guidance of</w:t>
      </w:r>
    </w:p>
    <w:p w14:paraId="055898CB" w14:textId="77777777" w:rsidR="00D411FE" w:rsidRDefault="00000000">
      <w:pPr>
        <w:jc w:val="center"/>
      </w:pPr>
      <w:r>
        <w:rPr>
          <w:rFonts w:ascii="Times New Roman" w:hAnsi="Times New Roman"/>
          <w:sz w:val="24"/>
        </w:rPr>
        <w:t>Guide Name / Designation / Department</w:t>
      </w:r>
    </w:p>
    <w:p w14:paraId="32EA447E" w14:textId="77777777" w:rsidR="00D411FE" w:rsidRDefault="00000000">
      <w:pPr>
        <w:jc w:val="center"/>
      </w:pPr>
      <w:r>
        <w:rPr>
          <w:rFonts w:ascii="Times New Roman" w:hAnsi="Times New Roman"/>
          <w:sz w:val="24"/>
        </w:rPr>
        <w:t>Hyderabad – 500090, Telangana, India.</w:t>
      </w:r>
    </w:p>
    <w:p w14:paraId="605257B5" w14:textId="77777777" w:rsidR="00D411FE" w:rsidRDefault="00000000">
      <w:r>
        <w:br w:type="page"/>
      </w:r>
    </w:p>
    <w:p w14:paraId="51FBB4F6" w14:textId="77777777" w:rsidR="00D411FE" w:rsidRDefault="00000000">
      <w:pPr>
        <w:jc w:val="center"/>
      </w:pPr>
      <w:r>
        <w:rPr>
          <w:rFonts w:ascii="Times New Roman" w:hAnsi="Times New Roman"/>
          <w:b/>
          <w:sz w:val="32"/>
        </w:rPr>
        <w:lastRenderedPageBreak/>
        <w:t>DECLARATION</w:t>
      </w:r>
    </w:p>
    <w:p w14:paraId="405A2506" w14:textId="77777777" w:rsidR="00D411FE" w:rsidRDefault="00000000">
      <w:r>
        <w:rPr>
          <w:rFonts w:ascii="Times New Roman" w:hAnsi="Times New Roman"/>
          <w:sz w:val="24"/>
        </w:rPr>
        <w:t>We hereby declare that the project report entitled “VeriText – Plagiarism Detection Engine for Academic Submissions” is a record of our bonafide work submitted in partial fulfilment of the requirements for the Data Structures and Algorithms – 3 course at K L (Deemed to be) University during the academic year 2026–2027.</w:t>
      </w:r>
    </w:p>
    <w:p w14:paraId="5D4B20FC" w14:textId="77777777" w:rsidR="00D411FE" w:rsidRDefault="00000000">
      <w:r>
        <w:rPr>
          <w:rFonts w:ascii="Times New Roman" w:hAnsi="Times New Roman"/>
          <w:sz w:val="24"/>
        </w:rPr>
        <w:t>The project was developed as a team-based implementation of data structures and algorithms for detecting similarity between academic submissions. The work presented in this report is our own and has not been copied from any other department, university, institute, or previously submitted project.</w:t>
      </w:r>
    </w:p>
    <w:p w14:paraId="263D3A2A" w14:textId="77777777" w:rsidR="00D411FE" w:rsidRDefault="00000000">
      <w:r>
        <w:br w:type="page"/>
      </w:r>
    </w:p>
    <w:p w14:paraId="15ED3633" w14:textId="77777777" w:rsidR="00D411FE" w:rsidRDefault="00000000">
      <w:pPr>
        <w:jc w:val="center"/>
      </w:pPr>
      <w:r>
        <w:rPr>
          <w:rFonts w:ascii="Times New Roman" w:hAnsi="Times New Roman"/>
          <w:b/>
          <w:sz w:val="32"/>
        </w:rPr>
        <w:lastRenderedPageBreak/>
        <w:t>CERTIFICATE</w:t>
      </w:r>
    </w:p>
    <w:p w14:paraId="48450D4E" w14:textId="77777777" w:rsidR="00D411FE" w:rsidRDefault="00000000">
      <w:r>
        <w:rPr>
          <w:rFonts w:ascii="Times New Roman" w:hAnsi="Times New Roman"/>
          <w:sz w:val="24"/>
        </w:rPr>
        <w:t>This is to certify that the mini project report entitled “VeriText – Plagiarism Detection Engine for Academic Submissions” is a bonafide work carried out and submitted by the students named below in partial fulfilment of the requirements for the Data Structures and Algorithms – 3 course at K L (Deemed to be) University during the academic year 2026–2027.</w:t>
      </w:r>
    </w:p>
    <w:p w14:paraId="1C1C4DD1" w14:textId="7A649284" w:rsidR="00D411FE" w:rsidRDefault="003279EB" w:rsidP="003279EB">
      <w:pPr>
        <w:rPr>
          <w:rFonts w:ascii="Times New Roman" w:hAnsi="Times New Roman"/>
          <w:sz w:val="24"/>
        </w:rPr>
      </w:pPr>
      <w:r>
        <w:rPr>
          <w:rFonts w:ascii="Times New Roman" w:hAnsi="Times New Roman"/>
          <w:sz w:val="24"/>
        </w:rPr>
        <w:t xml:space="preserve">                                                 </w:t>
      </w:r>
      <w:proofErr w:type="spellStart"/>
      <w:r>
        <w:rPr>
          <w:rFonts w:ascii="Times New Roman" w:hAnsi="Times New Roman"/>
          <w:sz w:val="24"/>
        </w:rPr>
        <w:t>V.HariPriya</w:t>
      </w:r>
      <w:proofErr w:type="spellEnd"/>
      <w:r>
        <w:rPr>
          <w:rFonts w:ascii="Times New Roman" w:hAnsi="Times New Roman"/>
          <w:sz w:val="24"/>
        </w:rPr>
        <w:t xml:space="preserve"> – 2520080015</w:t>
      </w:r>
    </w:p>
    <w:p w14:paraId="154F5235" w14:textId="7B1B9552" w:rsidR="003279EB" w:rsidRDefault="003279EB" w:rsidP="003279EB">
      <w:pPr>
        <w:rPr>
          <w:rFonts w:ascii="Times New Roman" w:hAnsi="Times New Roman"/>
          <w:sz w:val="24"/>
        </w:rPr>
      </w:pPr>
      <w:r>
        <w:rPr>
          <w:rFonts w:ascii="Times New Roman" w:hAnsi="Times New Roman"/>
          <w:sz w:val="24"/>
        </w:rPr>
        <w:t xml:space="preserve">                                                 </w:t>
      </w:r>
      <w:proofErr w:type="spellStart"/>
      <w:r>
        <w:rPr>
          <w:rFonts w:ascii="Times New Roman" w:hAnsi="Times New Roman"/>
          <w:sz w:val="24"/>
        </w:rPr>
        <w:t>M.Sai</w:t>
      </w:r>
      <w:proofErr w:type="spellEnd"/>
      <w:r>
        <w:rPr>
          <w:rFonts w:ascii="Times New Roman" w:hAnsi="Times New Roman"/>
          <w:sz w:val="24"/>
        </w:rPr>
        <w:t xml:space="preserve"> Harika – 2520080068</w:t>
      </w:r>
    </w:p>
    <w:p w14:paraId="3B62120D" w14:textId="77777777" w:rsidR="003279EB" w:rsidRDefault="003279EB" w:rsidP="003279EB">
      <w:pPr>
        <w:rPr>
          <w:rFonts w:ascii="Times New Roman" w:hAnsi="Times New Roman"/>
          <w:sz w:val="24"/>
        </w:rPr>
      </w:pPr>
      <w:r>
        <w:rPr>
          <w:rFonts w:ascii="Times New Roman" w:hAnsi="Times New Roman"/>
          <w:sz w:val="24"/>
        </w:rPr>
        <w:t xml:space="preserve">                                                  Anirudh Ganesh – 2520080058</w:t>
      </w:r>
    </w:p>
    <w:p w14:paraId="703F40AD" w14:textId="6B40CF6B" w:rsidR="00D411FE" w:rsidRPr="003279EB" w:rsidRDefault="003279EB" w:rsidP="003279EB">
      <w:pPr>
        <w:rPr>
          <w:rFonts w:ascii="Times New Roman" w:hAnsi="Times New Roman"/>
          <w:sz w:val="24"/>
        </w:rPr>
      </w:pPr>
      <w:r>
        <w:rPr>
          <w:rFonts w:ascii="Times New Roman" w:hAnsi="Times New Roman"/>
          <w:sz w:val="24"/>
        </w:rPr>
        <w:t xml:space="preserve">                                                    </w:t>
      </w:r>
      <w:r w:rsidR="00000000">
        <w:rPr>
          <w:rFonts w:ascii="Times New Roman" w:hAnsi="Times New Roman"/>
          <w:sz w:val="24"/>
        </w:rPr>
        <w:t>Signature of the Supervisor</w:t>
      </w:r>
    </w:p>
    <w:p w14:paraId="45A13046" w14:textId="77777777" w:rsidR="00D411FE" w:rsidRDefault="00000000">
      <w:r>
        <w:br w:type="page"/>
      </w:r>
    </w:p>
    <w:p w14:paraId="53C5B7FC" w14:textId="77777777" w:rsidR="00D411FE" w:rsidRDefault="00000000">
      <w:pPr>
        <w:jc w:val="center"/>
      </w:pPr>
      <w:r>
        <w:rPr>
          <w:rFonts w:ascii="Times New Roman" w:hAnsi="Times New Roman"/>
          <w:b/>
          <w:sz w:val="32"/>
        </w:rPr>
        <w:lastRenderedPageBreak/>
        <w:t>ACKNOWLEDGEMENT</w:t>
      </w:r>
    </w:p>
    <w:p w14:paraId="63300E1E" w14:textId="77777777" w:rsidR="00D411FE" w:rsidRDefault="00000000">
      <w:r>
        <w:rPr>
          <w:rFonts w:ascii="Times New Roman" w:hAnsi="Times New Roman"/>
          <w:sz w:val="24"/>
        </w:rPr>
        <w:t>We express our sincere gratitude to our project guide and faculty members for their guidance, encouragement, and valuable suggestions throughout the development of VeriText. Their support helped us understand the practical application of data structures and algorithms in a real-world academic problem.</w:t>
      </w:r>
    </w:p>
    <w:p w14:paraId="459A915B" w14:textId="77777777" w:rsidR="00D411FE" w:rsidRDefault="00000000">
      <w:r>
        <w:rPr>
          <w:rFonts w:ascii="Times New Roman" w:hAnsi="Times New Roman"/>
          <w:sz w:val="24"/>
        </w:rPr>
        <w:t>We are grateful to the Department of Computer Science Engineering, K L (Deemed to be) University, for providing the facilities and learning environment required to complete this project.</w:t>
      </w:r>
    </w:p>
    <w:p w14:paraId="55C71E95" w14:textId="77777777" w:rsidR="00D411FE" w:rsidRDefault="00000000">
      <w:r>
        <w:rPr>
          <w:rFonts w:ascii="Times New Roman" w:hAnsi="Times New Roman"/>
          <w:sz w:val="24"/>
        </w:rPr>
        <w:t>We also thank our classmates, friends, and family members for their cooperation and support during development, testing, and documentation.</w:t>
      </w:r>
    </w:p>
    <w:p w14:paraId="52ED21C1" w14:textId="77777777" w:rsidR="00D411FE" w:rsidRDefault="00000000">
      <w:r>
        <w:br w:type="page"/>
      </w:r>
    </w:p>
    <w:p w14:paraId="6E34CAF8" w14:textId="77777777" w:rsidR="00D411FE" w:rsidRDefault="00000000">
      <w:pPr>
        <w:jc w:val="center"/>
      </w:pPr>
      <w:r>
        <w:rPr>
          <w:rFonts w:ascii="Times New Roman" w:hAnsi="Times New Roman"/>
          <w:b/>
          <w:sz w:val="32"/>
        </w:rPr>
        <w:lastRenderedPageBreak/>
        <w:t>TABLE OF CONTENTS</w:t>
      </w:r>
    </w:p>
    <w:p w14:paraId="7A5B6E79" w14:textId="77777777" w:rsidR="00D411FE" w:rsidRDefault="00000000">
      <w:r>
        <w:rPr>
          <w:rFonts w:ascii="Times New Roman" w:hAnsi="Times New Roman"/>
          <w:sz w:val="24"/>
        </w:rPr>
        <w:t>1. Abstract</w:t>
      </w:r>
    </w:p>
    <w:p w14:paraId="20AA04D5" w14:textId="77777777" w:rsidR="00D411FE" w:rsidRDefault="00000000">
      <w:r>
        <w:rPr>
          <w:rFonts w:ascii="Times New Roman" w:hAnsi="Times New Roman"/>
          <w:sz w:val="24"/>
        </w:rPr>
        <w:t>2. Introduction</w:t>
      </w:r>
    </w:p>
    <w:p w14:paraId="35881002" w14:textId="77777777" w:rsidR="00D411FE" w:rsidRDefault="00000000">
      <w:r>
        <w:rPr>
          <w:rFonts w:ascii="Times New Roman" w:hAnsi="Times New Roman"/>
          <w:sz w:val="24"/>
        </w:rPr>
        <w:t>3. Literature Survey</w:t>
      </w:r>
    </w:p>
    <w:p w14:paraId="3FDAF225" w14:textId="77777777" w:rsidR="00D411FE" w:rsidRDefault="00000000">
      <w:r>
        <w:rPr>
          <w:rFonts w:ascii="Times New Roman" w:hAnsi="Times New Roman"/>
          <w:sz w:val="24"/>
        </w:rPr>
        <w:t>4. Problem Statement and Objectives</w:t>
      </w:r>
    </w:p>
    <w:p w14:paraId="4D8851FA" w14:textId="77777777" w:rsidR="00D411FE" w:rsidRDefault="00000000">
      <w:r>
        <w:rPr>
          <w:rFonts w:ascii="Times New Roman" w:hAnsi="Times New Roman"/>
          <w:sz w:val="24"/>
        </w:rPr>
        <w:t>5. Hardware and Software Requirements</w:t>
      </w:r>
    </w:p>
    <w:p w14:paraId="01BDCA2D" w14:textId="77777777" w:rsidR="00D411FE" w:rsidRDefault="00000000">
      <w:r>
        <w:rPr>
          <w:rFonts w:ascii="Times New Roman" w:hAnsi="Times New Roman"/>
          <w:sz w:val="24"/>
        </w:rPr>
        <w:t>6. Implementation</w:t>
      </w:r>
    </w:p>
    <w:p w14:paraId="6901D877" w14:textId="77777777" w:rsidR="00D411FE" w:rsidRDefault="00000000">
      <w:r>
        <w:rPr>
          <w:rFonts w:ascii="Times New Roman" w:hAnsi="Times New Roman"/>
          <w:sz w:val="24"/>
        </w:rPr>
        <w:t>7. Results &amp; Discussion</w:t>
      </w:r>
    </w:p>
    <w:p w14:paraId="06DA4F50" w14:textId="77777777" w:rsidR="00D411FE" w:rsidRDefault="00000000">
      <w:r>
        <w:rPr>
          <w:rFonts w:ascii="Times New Roman" w:hAnsi="Times New Roman"/>
          <w:sz w:val="24"/>
        </w:rPr>
        <w:t>8. Conclusion &amp; Future Scope</w:t>
      </w:r>
    </w:p>
    <w:p w14:paraId="002160C5" w14:textId="77777777" w:rsidR="00D411FE" w:rsidRDefault="00000000">
      <w:r>
        <w:rPr>
          <w:rFonts w:ascii="Times New Roman" w:hAnsi="Times New Roman"/>
          <w:sz w:val="24"/>
        </w:rPr>
        <w:t>9. References</w:t>
      </w:r>
    </w:p>
    <w:p w14:paraId="1B8A1B98" w14:textId="77777777" w:rsidR="00D411FE" w:rsidRDefault="00000000">
      <w:r>
        <w:br w:type="page"/>
      </w:r>
    </w:p>
    <w:p w14:paraId="1C514846" w14:textId="77777777" w:rsidR="00D411FE" w:rsidRDefault="00000000">
      <w:pPr>
        <w:jc w:val="center"/>
      </w:pPr>
      <w:r>
        <w:rPr>
          <w:rFonts w:ascii="Times New Roman" w:hAnsi="Times New Roman"/>
          <w:b/>
          <w:sz w:val="32"/>
        </w:rPr>
        <w:lastRenderedPageBreak/>
        <w:t>1. ABSTRACT</w:t>
      </w:r>
    </w:p>
    <w:p w14:paraId="754E742D" w14:textId="77777777" w:rsidR="00D411FE" w:rsidRDefault="00000000">
      <w:r>
        <w:rPr>
          <w:rFonts w:ascii="Times New Roman" w:hAnsi="Times New Roman"/>
          <w:sz w:val="24"/>
        </w:rPr>
        <w:t>VeriText is a web-based plagiarism detection and academic evaluation system designed to help faculty identify similarities between student submissions in an organized and efficient manner. The system follows a faculty-centered workflow in which students upload assignments, while faculty members review submissions, perform plagiarism analysis, enter marks and feedback, and publish the final report to the student.</w:t>
      </w:r>
    </w:p>
    <w:p w14:paraId="5DCBDEE1" w14:textId="77777777" w:rsidR="00D411FE" w:rsidRDefault="00000000">
      <w:r>
        <w:rPr>
          <w:rFonts w:ascii="Times New Roman" w:hAnsi="Times New Roman"/>
          <w:sz w:val="24"/>
        </w:rPr>
        <w:t>The core plagiarism engine applies string-processing and data-structure concepts to compare submissions. Rabin–Karp fingerprinting is used to generate hashes for text windows, while winnowing reduces the number of fingerprints considered for comparison. Candidate similarities are further examined using suffix-array and Longest Common Prefix (LCP) concepts to identify meaningful common passages. The system records similarity percentage, fingerprint statistics, common fingerprints, and matching passages as part of the evaluation.</w:t>
      </w:r>
    </w:p>
    <w:p w14:paraId="71323361" w14:textId="77777777" w:rsidR="00D411FE" w:rsidRDefault="00000000">
      <w:r>
        <w:rPr>
          <w:rFonts w:ascii="Times New Roman" w:hAnsi="Times New Roman"/>
          <w:sz w:val="24"/>
        </w:rPr>
        <w:t>The application is implemented using a FastAPI backend, SQLite with SQLAlchemy, Python processing modules, and an HTML/CSS/JavaScript frontend. A dynamic faculty roster allows students who have not submitted an assignment to be identified, and Excel export provides class-level tracking. VeriText demonstrates how DSA concepts can be integrated into a practical academic software system.</w:t>
      </w:r>
    </w:p>
    <w:p w14:paraId="2DEA01AE" w14:textId="77777777" w:rsidR="00D411FE" w:rsidRDefault="00000000">
      <w:r>
        <w:br w:type="page"/>
      </w:r>
    </w:p>
    <w:p w14:paraId="054F4A5B" w14:textId="77777777" w:rsidR="00D411FE" w:rsidRDefault="00000000">
      <w:pPr>
        <w:jc w:val="center"/>
      </w:pPr>
      <w:r>
        <w:rPr>
          <w:rFonts w:ascii="Times New Roman" w:hAnsi="Times New Roman"/>
          <w:b/>
          <w:sz w:val="32"/>
        </w:rPr>
        <w:lastRenderedPageBreak/>
        <w:t>2. INTRODUCTION</w:t>
      </w:r>
    </w:p>
    <w:p w14:paraId="4DE425E0" w14:textId="77777777" w:rsidR="00D411FE" w:rsidRDefault="00000000">
      <w:r>
        <w:rPr>
          <w:rFonts w:ascii="Times New Roman" w:hAnsi="Times New Roman"/>
          <w:sz w:val="24"/>
        </w:rPr>
        <w:t>Academic institutions receive many digital assignments from students. Manually checking every submission for duplicated or highly similar content is time-consuming and can lead to inconsistent evaluation. A software-based plagiarism detection system can assist faculty by identifying potentially similar passages and presenting the evidence in a structured report.</w:t>
      </w:r>
    </w:p>
    <w:p w14:paraId="448DF1A5" w14:textId="77777777" w:rsidR="00D411FE" w:rsidRDefault="00000000">
      <w:r>
        <w:rPr>
          <w:rFonts w:ascii="Times New Roman" w:hAnsi="Times New Roman"/>
          <w:sz w:val="24"/>
        </w:rPr>
        <w:t>VeriText addresses this problem using Data Structures and Algorithms. The system processes submitted text into searchable fingerprints and compares those fingerprints between documents. This reduces unnecessary comparisons and allows the system to identify longer common passages.</w:t>
      </w:r>
    </w:p>
    <w:p w14:paraId="147C16AB" w14:textId="77777777" w:rsidR="00D411FE" w:rsidRDefault="00000000">
      <w:r>
        <w:rPr>
          <w:rFonts w:ascii="Times New Roman" w:hAnsi="Times New Roman"/>
          <w:sz w:val="24"/>
        </w:rPr>
        <w:t>The application separates student and faculty responsibilities. Students submit assignments and view published reports, while faculty members inspect submissions, run similarity analysis, enter marks and feedback, and publish results.</w:t>
      </w:r>
    </w:p>
    <w:p w14:paraId="777E5BC9" w14:textId="77777777" w:rsidR="00D411FE" w:rsidRDefault="00000000">
      <w:r>
        <w:rPr>
          <w:rFonts w:ascii="Times New Roman" w:hAnsi="Times New Roman"/>
          <w:sz w:val="24"/>
        </w:rPr>
        <w:t>The report describes the algorithms, system modules, requirements, implementation, testing observations, results, and future enhancements.</w:t>
      </w:r>
    </w:p>
    <w:p w14:paraId="45941AAA" w14:textId="77777777" w:rsidR="00D411FE" w:rsidRDefault="00000000">
      <w:r>
        <w:br w:type="page"/>
      </w:r>
    </w:p>
    <w:p w14:paraId="5DCFD448" w14:textId="77777777" w:rsidR="00D411FE" w:rsidRDefault="00000000">
      <w:pPr>
        <w:jc w:val="center"/>
      </w:pPr>
      <w:r>
        <w:rPr>
          <w:rFonts w:ascii="Times New Roman" w:hAnsi="Times New Roman"/>
          <w:b/>
          <w:sz w:val="32"/>
        </w:rPr>
        <w:lastRenderedPageBreak/>
        <w:t>3. LITERATURE SURVEY</w:t>
      </w:r>
    </w:p>
    <w:p w14:paraId="090FB6E9" w14:textId="77777777" w:rsidR="00D411FE" w:rsidRDefault="00000000">
      <w:r>
        <w:rPr>
          <w:rFonts w:ascii="Times New Roman" w:hAnsi="Times New Roman"/>
          <w:b/>
          <w:sz w:val="26"/>
        </w:rPr>
        <w:t>Turnitin:</w:t>
      </w:r>
    </w:p>
    <w:p w14:paraId="3AE8B993" w14:textId="77777777" w:rsidR="00D411FE" w:rsidRDefault="00000000">
      <w:r>
        <w:rPr>
          <w:rFonts w:ascii="Times New Roman" w:hAnsi="Times New Roman"/>
          <w:sz w:val="24"/>
        </w:rPr>
        <w:t>An academic integrity platform that compares submissions against large collections of academic and online content and provides similarity reports.</w:t>
      </w:r>
    </w:p>
    <w:p w14:paraId="0D240756" w14:textId="77777777" w:rsidR="00D411FE" w:rsidRDefault="00000000">
      <w:r>
        <w:rPr>
          <w:rFonts w:ascii="Times New Roman" w:hAnsi="Times New Roman"/>
          <w:b/>
          <w:sz w:val="26"/>
        </w:rPr>
        <w:t>Grammarly Plagiarism Checker:</w:t>
      </w:r>
    </w:p>
    <w:p w14:paraId="3A3A13EF" w14:textId="77777777" w:rsidR="00D411FE" w:rsidRDefault="00000000">
      <w:r>
        <w:rPr>
          <w:rFonts w:ascii="Times New Roman" w:hAnsi="Times New Roman"/>
          <w:sz w:val="24"/>
        </w:rPr>
        <w:t>A writing-support tool that demonstrates user-oriented text comparison and plagiarism reporting.</w:t>
      </w:r>
    </w:p>
    <w:p w14:paraId="611B794F" w14:textId="77777777" w:rsidR="00D411FE" w:rsidRDefault="00000000">
      <w:r>
        <w:rPr>
          <w:rFonts w:ascii="Times New Roman" w:hAnsi="Times New Roman"/>
          <w:b/>
          <w:sz w:val="26"/>
        </w:rPr>
        <w:t>Copyleaks:</w:t>
      </w:r>
    </w:p>
    <w:p w14:paraId="7609C275" w14:textId="77777777" w:rsidR="00D411FE" w:rsidRDefault="00000000">
      <w:r>
        <w:rPr>
          <w:rFonts w:ascii="Times New Roman" w:hAnsi="Times New Roman"/>
          <w:sz w:val="24"/>
        </w:rPr>
        <w:t>A plagiarism and content-analysis platform demonstrating scalable document processing and similarity reporting.</w:t>
      </w:r>
    </w:p>
    <w:p w14:paraId="6F75FEE2" w14:textId="77777777" w:rsidR="00D411FE" w:rsidRDefault="00000000">
      <w:r>
        <w:rPr>
          <w:rFonts w:ascii="Times New Roman" w:hAnsi="Times New Roman"/>
          <w:b/>
          <w:sz w:val="26"/>
        </w:rPr>
        <w:t>Unicheck:</w:t>
      </w:r>
    </w:p>
    <w:p w14:paraId="1CC01206" w14:textId="77777777" w:rsidR="00D411FE" w:rsidRDefault="00000000">
      <w:r>
        <w:rPr>
          <w:rFonts w:ascii="Times New Roman" w:hAnsi="Times New Roman"/>
          <w:sz w:val="24"/>
        </w:rPr>
        <w:t>An academic plagiarism detection solution focused on document comparison and instructor-oriented reporting.</w:t>
      </w:r>
    </w:p>
    <w:p w14:paraId="0F8035A4" w14:textId="77777777" w:rsidR="00D411FE" w:rsidRDefault="00000000">
      <w:r>
        <w:rPr>
          <w:rFonts w:ascii="Times New Roman" w:hAnsi="Times New Roman"/>
          <w:b/>
          <w:sz w:val="26"/>
        </w:rPr>
        <w:t>Quetext:</w:t>
      </w:r>
    </w:p>
    <w:p w14:paraId="449696AA" w14:textId="77777777" w:rsidR="00D411FE" w:rsidRDefault="00000000">
      <w:r>
        <w:rPr>
          <w:rFonts w:ascii="Times New Roman" w:hAnsi="Times New Roman"/>
          <w:sz w:val="24"/>
        </w:rPr>
        <w:t>A plagiarism detection service that highlights matching content, providing a useful reference for evidence-based reports.</w:t>
      </w:r>
    </w:p>
    <w:p w14:paraId="601ED98A" w14:textId="77777777" w:rsidR="00D411FE" w:rsidRDefault="00000000">
      <w:r>
        <w:rPr>
          <w:rFonts w:ascii="Times New Roman" w:hAnsi="Times New Roman"/>
          <w:b/>
          <w:sz w:val="26"/>
        </w:rPr>
        <w:t>MOSS:</w:t>
      </w:r>
    </w:p>
    <w:p w14:paraId="1A8C5E8C" w14:textId="77777777" w:rsidR="00D411FE" w:rsidRDefault="00000000">
      <w:r>
        <w:rPr>
          <w:rFonts w:ascii="Times New Roman" w:hAnsi="Times New Roman"/>
          <w:sz w:val="24"/>
        </w:rPr>
        <w:t>Measure Of Software Similarity, used for detecting similarities among source-code submissions and demonstrating specialized comparison techniques.</w:t>
      </w:r>
    </w:p>
    <w:p w14:paraId="1613EB6A" w14:textId="77777777" w:rsidR="00D411FE" w:rsidRDefault="00000000">
      <w:r>
        <w:rPr>
          <w:rFonts w:ascii="Times New Roman" w:hAnsi="Times New Roman"/>
          <w:b/>
          <w:sz w:val="26"/>
        </w:rPr>
        <w:t>JPlag:</w:t>
      </w:r>
    </w:p>
    <w:p w14:paraId="153B1116" w14:textId="77777777" w:rsidR="00D411FE" w:rsidRDefault="00000000">
      <w:r>
        <w:rPr>
          <w:rFonts w:ascii="Times New Roman" w:hAnsi="Times New Roman"/>
          <w:sz w:val="24"/>
        </w:rPr>
        <w:t>A source-code plagiarism detection system that compares program submissions and identifies structural similarities.</w:t>
      </w:r>
    </w:p>
    <w:p w14:paraId="160B28B9" w14:textId="77777777" w:rsidR="00D411FE" w:rsidRDefault="00000000">
      <w:r>
        <w:br w:type="page"/>
      </w:r>
    </w:p>
    <w:p w14:paraId="45260FBB" w14:textId="77777777" w:rsidR="00D411FE" w:rsidRDefault="00000000">
      <w:pPr>
        <w:jc w:val="center"/>
      </w:pPr>
      <w:r>
        <w:rPr>
          <w:rFonts w:ascii="Times New Roman" w:hAnsi="Times New Roman"/>
          <w:b/>
          <w:sz w:val="32"/>
        </w:rPr>
        <w:lastRenderedPageBreak/>
        <w:t>4. PROBLEM STATEMENT AND OBJECTIVES</w:t>
      </w:r>
    </w:p>
    <w:p w14:paraId="6036608F" w14:textId="77777777" w:rsidR="00D411FE" w:rsidRDefault="00000000">
      <w:r>
        <w:rPr>
          <w:rFonts w:ascii="Times New Roman" w:hAnsi="Times New Roman"/>
          <w:sz w:val="24"/>
        </w:rPr>
        <w:t>Problem Statement: Develop a web-based system that efficiently identifies and reports textual similarity between academic submissions while supporting a faculty-driven evaluation workflow.</w:t>
      </w:r>
    </w:p>
    <w:p w14:paraId="21232FCF" w14:textId="77777777" w:rsidR="00D411FE" w:rsidRDefault="00000000">
      <w:r>
        <w:rPr>
          <w:rFonts w:ascii="Times New Roman" w:hAnsi="Times New Roman"/>
          <w:sz w:val="24"/>
        </w:rPr>
        <w:t>Problem Description: Manual comparison of multiple assignments is time-consuming and makes consistent identification of duplicated passages difficult. A structured algorithmic system is required to compare submissions, quantify similarity, identify common content, and maintain evaluation records.</w:t>
      </w:r>
    </w:p>
    <w:p w14:paraId="5DEDD437" w14:textId="77777777" w:rsidR="00D411FE" w:rsidRDefault="00000000">
      <w:r>
        <w:rPr>
          <w:rFonts w:ascii="Times New Roman" w:hAnsi="Times New Roman"/>
          <w:b/>
          <w:sz w:val="26"/>
        </w:rPr>
        <w:t>Objectives:</w:t>
      </w:r>
    </w:p>
    <w:p w14:paraId="07F32EC8" w14:textId="77777777" w:rsidR="00D411FE" w:rsidRDefault="00000000">
      <w:pPr>
        <w:pStyle w:val="ListBullet"/>
      </w:pPr>
      <w:r>
        <w:t>Provide a centralized platform for student assignment submission and faculty evaluation.</w:t>
      </w:r>
    </w:p>
    <w:p w14:paraId="1756583F" w14:textId="77777777" w:rsidR="00D411FE" w:rsidRDefault="00000000">
      <w:pPr>
        <w:pStyle w:val="ListBullet"/>
      </w:pPr>
      <w:r>
        <w:t>Generate text fingerprints using Rabin–Karp hashing.</w:t>
      </w:r>
    </w:p>
    <w:p w14:paraId="66841518" w14:textId="77777777" w:rsidR="00D411FE" w:rsidRDefault="00000000">
      <w:pPr>
        <w:pStyle w:val="ListBullet"/>
      </w:pPr>
      <w:r>
        <w:t>Apply winnowing to reduce the fingerprint set while preserving representative matches.</w:t>
      </w:r>
    </w:p>
    <w:p w14:paraId="742A1A00" w14:textId="77777777" w:rsidR="00D411FE" w:rsidRDefault="00000000">
      <w:pPr>
        <w:pStyle w:val="ListBullet"/>
      </w:pPr>
      <w:r>
        <w:t>Use suffix-array and LCP concepts to identify meaningful common passages.</w:t>
      </w:r>
    </w:p>
    <w:p w14:paraId="0E345B81" w14:textId="77777777" w:rsidR="00D411FE" w:rsidRDefault="00000000">
      <w:pPr>
        <w:pStyle w:val="ListBullet"/>
      </w:pPr>
      <w:r>
        <w:t>Calculate similarity percentage with supporting fingerprint statistics.</w:t>
      </w:r>
    </w:p>
    <w:p w14:paraId="09A70DC0" w14:textId="77777777" w:rsidR="00D411FE" w:rsidRDefault="00000000">
      <w:pPr>
        <w:pStyle w:val="ListBullet"/>
      </w:pPr>
      <w:r>
        <w:t>Allow faculty to combine plagiarism analysis with marks and feedback.</w:t>
      </w:r>
    </w:p>
    <w:p w14:paraId="68C746D4" w14:textId="77777777" w:rsidR="00D411FE" w:rsidRDefault="00000000">
      <w:pPr>
        <w:pStyle w:val="ListBullet"/>
      </w:pPr>
      <w:r>
        <w:t>Generate a final evaluation report for the student.</w:t>
      </w:r>
    </w:p>
    <w:p w14:paraId="3FF5292E" w14:textId="77777777" w:rsidR="00D411FE" w:rsidRDefault="00000000">
      <w:pPr>
        <w:pStyle w:val="ListBullet"/>
      </w:pPr>
      <w:r>
        <w:t>Maintain a dynamic class roster including students who did not submit.</w:t>
      </w:r>
    </w:p>
    <w:p w14:paraId="3B398E59" w14:textId="77777777" w:rsidR="00D411FE" w:rsidRDefault="00000000">
      <w:pPr>
        <w:pStyle w:val="ListBullet"/>
      </w:pPr>
      <w:r>
        <w:t>Provide Excel export for class-level tracking.</w:t>
      </w:r>
    </w:p>
    <w:p w14:paraId="2A16AE7F" w14:textId="77777777" w:rsidR="00D411FE" w:rsidRDefault="00000000">
      <w:pPr>
        <w:pStyle w:val="ListBullet"/>
      </w:pPr>
      <w:r>
        <w:t>Demonstrate practical application of DSA concepts in an academic system.</w:t>
      </w:r>
    </w:p>
    <w:p w14:paraId="43310086" w14:textId="77777777" w:rsidR="00D411FE" w:rsidRDefault="00000000">
      <w:r>
        <w:br w:type="page"/>
      </w:r>
    </w:p>
    <w:p w14:paraId="49EDEBF9" w14:textId="77777777" w:rsidR="00D411FE" w:rsidRDefault="00000000">
      <w:pPr>
        <w:jc w:val="center"/>
      </w:pPr>
      <w:r>
        <w:rPr>
          <w:rFonts w:ascii="Times New Roman" w:hAnsi="Times New Roman"/>
          <w:b/>
          <w:sz w:val="32"/>
        </w:rPr>
        <w:lastRenderedPageBreak/>
        <w:t>5. HARDWARE AND SOFTWARE REQUIREMENTS</w:t>
      </w:r>
    </w:p>
    <w:p w14:paraId="47827A63" w14:textId="77777777" w:rsidR="00D411FE" w:rsidRDefault="00000000">
      <w:r>
        <w:rPr>
          <w:rFonts w:ascii="Times New Roman" w:hAnsi="Times New Roman"/>
          <w:b/>
          <w:sz w:val="26"/>
        </w:rPr>
        <w:t>Hardware Requirements</w:t>
      </w:r>
    </w:p>
    <w:p w14:paraId="739DF404" w14:textId="77777777" w:rsidR="00D411FE" w:rsidRDefault="00000000">
      <w:pPr>
        <w:pStyle w:val="ListBullet"/>
      </w:pPr>
      <w:r>
        <w:t>Laptop/Desktop computer with a modern multi-core processor.</w:t>
      </w:r>
    </w:p>
    <w:p w14:paraId="0DA7254F" w14:textId="77777777" w:rsidR="00D411FE" w:rsidRDefault="00000000">
      <w:pPr>
        <w:pStyle w:val="ListBullet"/>
      </w:pPr>
      <w:r>
        <w:t>Minimum 4 GB RAM; 8 GB or more recommended.</w:t>
      </w:r>
    </w:p>
    <w:p w14:paraId="604EF1E2" w14:textId="77777777" w:rsidR="00D411FE" w:rsidRDefault="00000000">
      <w:pPr>
        <w:pStyle w:val="ListBullet"/>
      </w:pPr>
      <w:r>
        <w:t>At least 1 GB free storage for application data and submissions.</w:t>
      </w:r>
    </w:p>
    <w:p w14:paraId="4FA24F0E" w14:textId="77777777" w:rsidR="00D411FE" w:rsidRDefault="00000000">
      <w:pPr>
        <w:pStyle w:val="ListBullet"/>
      </w:pPr>
      <w:r>
        <w:t>Keyboard, mouse/touchpad, and network connection for development.</w:t>
      </w:r>
    </w:p>
    <w:p w14:paraId="20BFB1C4" w14:textId="77777777" w:rsidR="00D411FE" w:rsidRDefault="00000000">
      <w:r>
        <w:rPr>
          <w:rFonts w:ascii="Times New Roman" w:hAnsi="Times New Roman"/>
          <w:b/>
          <w:sz w:val="26"/>
        </w:rPr>
        <w:t>Software Requirements</w:t>
      </w:r>
    </w:p>
    <w:p w14:paraId="75137255" w14:textId="77777777" w:rsidR="00D411FE" w:rsidRDefault="00000000">
      <w:pPr>
        <w:pStyle w:val="ListBullet"/>
      </w:pPr>
      <w:r>
        <w:t>Python 3.x</w:t>
      </w:r>
    </w:p>
    <w:p w14:paraId="061627AF" w14:textId="77777777" w:rsidR="00D411FE" w:rsidRDefault="00000000">
      <w:pPr>
        <w:pStyle w:val="ListBullet"/>
      </w:pPr>
      <w:r>
        <w:t>FastAPI and Uvicorn</w:t>
      </w:r>
    </w:p>
    <w:p w14:paraId="1AFD2158" w14:textId="77777777" w:rsidR="00D411FE" w:rsidRDefault="00000000">
      <w:pPr>
        <w:pStyle w:val="ListBullet"/>
      </w:pPr>
      <w:r>
        <w:t>SQLAlchemy and SQLite</w:t>
      </w:r>
    </w:p>
    <w:p w14:paraId="7BF4EC5B" w14:textId="77777777" w:rsidR="00D411FE" w:rsidRDefault="00000000">
      <w:pPr>
        <w:pStyle w:val="ListBullet"/>
      </w:pPr>
      <w:r>
        <w:t>OpenPyXL</w:t>
      </w:r>
    </w:p>
    <w:p w14:paraId="7E1C5285" w14:textId="77777777" w:rsidR="00D411FE" w:rsidRDefault="00000000">
      <w:pPr>
        <w:pStyle w:val="ListBullet"/>
      </w:pPr>
      <w:r>
        <w:t>HTML5, CSS3 and JavaScript</w:t>
      </w:r>
    </w:p>
    <w:p w14:paraId="1F96B513" w14:textId="77777777" w:rsidR="00D411FE" w:rsidRDefault="00000000">
      <w:pPr>
        <w:pStyle w:val="ListBullet"/>
      </w:pPr>
      <w:r>
        <w:t>Visual Studio Code</w:t>
      </w:r>
    </w:p>
    <w:p w14:paraId="73AD5E02" w14:textId="77777777" w:rsidR="00D411FE" w:rsidRDefault="00000000">
      <w:pPr>
        <w:pStyle w:val="ListBullet"/>
      </w:pPr>
      <w:r>
        <w:t>Google Chrome or another modern browser</w:t>
      </w:r>
    </w:p>
    <w:p w14:paraId="5CFC7733" w14:textId="77777777" w:rsidR="00D411FE" w:rsidRDefault="00000000">
      <w:r>
        <w:br w:type="page"/>
      </w:r>
    </w:p>
    <w:p w14:paraId="5C75BEC3" w14:textId="77777777" w:rsidR="00D411FE" w:rsidRDefault="00000000">
      <w:pPr>
        <w:jc w:val="center"/>
      </w:pPr>
      <w:r>
        <w:rPr>
          <w:rFonts w:ascii="Times New Roman" w:hAnsi="Times New Roman"/>
          <w:b/>
          <w:sz w:val="32"/>
        </w:rPr>
        <w:lastRenderedPageBreak/>
        <w:t>6. IMPLEMENTATION</w:t>
      </w:r>
    </w:p>
    <w:p w14:paraId="2C241383" w14:textId="77777777" w:rsidR="00D411FE" w:rsidRDefault="00000000">
      <w:r>
        <w:rPr>
          <w:rFonts w:ascii="Times New Roman" w:hAnsi="Times New Roman"/>
          <w:sz w:val="24"/>
        </w:rPr>
        <w:t>VeriText is implemented as a full-stack web application containing frontend pages, a FastAPI backend, database models, document-processing components, a plagiarism engine, roster management, evaluation storage, and report pages.</w:t>
      </w:r>
    </w:p>
    <w:p w14:paraId="7F0D45CE" w14:textId="77777777" w:rsidR="00D411FE" w:rsidRDefault="00000000">
      <w:r>
        <w:rPr>
          <w:rFonts w:ascii="Times New Roman" w:hAnsi="Times New Roman"/>
          <w:b/>
          <w:sz w:val="26"/>
        </w:rPr>
        <w:t>Module 1 – Student Submission</w:t>
      </w:r>
    </w:p>
    <w:p w14:paraId="3B3BD909" w14:textId="77777777" w:rsidR="00D411FE" w:rsidRDefault="00000000">
      <w:r>
        <w:rPr>
          <w:rFonts w:ascii="Times New Roman" w:hAnsi="Times New Roman"/>
          <w:sz w:val="24"/>
        </w:rPr>
        <w:t>Students can log in, submit assignments, view submission history, maintain profile information, and access published evaluation reports. Students do not run plagiarism analysis.</w:t>
      </w:r>
    </w:p>
    <w:p w14:paraId="02020903" w14:textId="77777777" w:rsidR="00D411FE" w:rsidRDefault="00000000">
      <w:r>
        <w:rPr>
          <w:rFonts w:ascii="Times New Roman" w:hAnsi="Times New Roman"/>
          <w:b/>
          <w:sz w:val="26"/>
        </w:rPr>
        <w:t>Module 2 – Faculty Evaluation and Roster</w:t>
      </w:r>
    </w:p>
    <w:p w14:paraId="23206A4B" w14:textId="77777777" w:rsidR="00D411FE" w:rsidRDefault="00000000">
      <w:r>
        <w:rPr>
          <w:rFonts w:ascii="Times New Roman" w:hAnsi="Times New Roman"/>
          <w:sz w:val="24"/>
        </w:rPr>
        <w:t>Faculty can view submissions, evaluate assignments, run plagiarism analysis, enter marks and feedback, publish reports, view class rosters, identify non-submitters, and export the roster to Excel.</w:t>
      </w:r>
    </w:p>
    <w:p w14:paraId="2D9A8D8D" w14:textId="77777777" w:rsidR="00D411FE" w:rsidRDefault="00000000">
      <w:r>
        <w:rPr>
          <w:rFonts w:ascii="Times New Roman" w:hAnsi="Times New Roman"/>
          <w:b/>
          <w:sz w:val="26"/>
        </w:rPr>
        <w:t>Module 3 – Plagiarism Detection Engine</w:t>
      </w:r>
    </w:p>
    <w:p w14:paraId="1D351D96" w14:textId="77777777" w:rsidR="00D411FE" w:rsidRDefault="00000000">
      <w:r>
        <w:rPr>
          <w:rFonts w:ascii="Times New Roman" w:hAnsi="Times New Roman"/>
          <w:sz w:val="24"/>
        </w:rPr>
        <w:t>Rabin–Karp rolling hashing generates fingerprints. Winnowing selects representative fingerprints. Suffix-array and LCP-based comparison identifies longer common passages. The engine returns similarity percentage and supporting statistics.</w:t>
      </w:r>
    </w:p>
    <w:p w14:paraId="19BCC249" w14:textId="77777777" w:rsidR="00D411FE" w:rsidRDefault="00000000">
      <w:r>
        <w:rPr>
          <w:rFonts w:ascii="Times New Roman" w:hAnsi="Times New Roman"/>
          <w:b/>
          <w:sz w:val="26"/>
        </w:rPr>
        <w:t>Module 4 – Database and Reports</w:t>
      </w:r>
    </w:p>
    <w:p w14:paraId="7976263C" w14:textId="77777777" w:rsidR="00D411FE" w:rsidRDefault="00000000">
      <w:r>
        <w:rPr>
          <w:rFonts w:ascii="Times New Roman" w:hAnsi="Times New Roman"/>
          <w:sz w:val="24"/>
        </w:rPr>
        <w:t>SQLite and SQLAlchemy store sections, students, submissions, and evaluations. Evaluation records contain marks, similarity percentage, fingerprint statistics, common passages, feedback, faculty name, and status.</w:t>
      </w:r>
    </w:p>
    <w:p w14:paraId="44A5C315" w14:textId="77777777" w:rsidR="00D411FE" w:rsidRDefault="00000000">
      <w:r>
        <w:rPr>
          <w:rFonts w:ascii="Times New Roman" w:hAnsi="Times New Roman"/>
          <w:b/>
          <w:sz w:val="26"/>
        </w:rPr>
        <w:t>Core DSA concepts used:</w:t>
      </w:r>
    </w:p>
    <w:p w14:paraId="2639DD10" w14:textId="77777777" w:rsidR="00D411FE" w:rsidRDefault="00000000">
      <w:pPr>
        <w:pStyle w:val="ListBullet"/>
      </w:pPr>
      <w:r>
        <w:t>Hashing / fingerprint indexing</w:t>
      </w:r>
    </w:p>
    <w:p w14:paraId="14E27FE3" w14:textId="77777777" w:rsidR="00D411FE" w:rsidRDefault="00000000">
      <w:pPr>
        <w:pStyle w:val="ListBullet"/>
      </w:pPr>
      <w:r>
        <w:t>Rabin–Karp rolling hash</w:t>
      </w:r>
    </w:p>
    <w:p w14:paraId="5050EF78" w14:textId="77777777" w:rsidR="00D411FE" w:rsidRDefault="00000000">
      <w:pPr>
        <w:pStyle w:val="ListBullet"/>
      </w:pPr>
      <w:r>
        <w:t>Winnowing</w:t>
      </w:r>
    </w:p>
    <w:p w14:paraId="4BFFBDC9" w14:textId="77777777" w:rsidR="00D411FE" w:rsidRDefault="00000000">
      <w:pPr>
        <w:pStyle w:val="ListBullet"/>
      </w:pPr>
      <w:r>
        <w:t>Suffix arrays</w:t>
      </w:r>
    </w:p>
    <w:p w14:paraId="2D20B724" w14:textId="77777777" w:rsidR="00D411FE" w:rsidRDefault="00000000">
      <w:pPr>
        <w:pStyle w:val="ListBullet"/>
      </w:pPr>
      <w:r>
        <w:t>Longest Common Prefix (LCP)</w:t>
      </w:r>
    </w:p>
    <w:p w14:paraId="5B1EA1DD" w14:textId="77777777" w:rsidR="00D411FE" w:rsidRDefault="00000000">
      <w:pPr>
        <w:pStyle w:val="ListBullet"/>
      </w:pPr>
      <w:r>
        <w:t>Lists and structured records</w:t>
      </w:r>
    </w:p>
    <w:p w14:paraId="4134878F" w14:textId="77777777" w:rsidR="00D411FE" w:rsidRDefault="00000000">
      <w:pPr>
        <w:pStyle w:val="ListBullet"/>
      </w:pPr>
      <w:r>
        <w:t>Sorting</w:t>
      </w:r>
    </w:p>
    <w:p w14:paraId="17413E7C" w14:textId="77777777" w:rsidR="00D411FE" w:rsidRDefault="00000000">
      <w:pPr>
        <w:pStyle w:val="ListBullet"/>
      </w:pPr>
      <w:r>
        <w:t>Database indexing and relational links</w:t>
      </w:r>
    </w:p>
    <w:p w14:paraId="3D06E41A" w14:textId="77777777" w:rsidR="00D411FE" w:rsidRDefault="00000000">
      <w:r>
        <w:br w:type="page"/>
      </w:r>
    </w:p>
    <w:p w14:paraId="4C69971B" w14:textId="77777777" w:rsidR="00D411FE" w:rsidRDefault="00000000">
      <w:pPr>
        <w:jc w:val="center"/>
      </w:pPr>
      <w:r>
        <w:rPr>
          <w:rFonts w:ascii="Times New Roman" w:hAnsi="Times New Roman"/>
          <w:b/>
          <w:sz w:val="32"/>
        </w:rPr>
        <w:lastRenderedPageBreak/>
        <w:t>7. RESULTS &amp; DISCUSSION</w:t>
      </w:r>
    </w:p>
    <w:p w14:paraId="09D6C299" w14:textId="77777777" w:rsidR="00D411FE" w:rsidRDefault="00000000">
      <w:r>
        <w:rPr>
          <w:rFonts w:ascii="Times New Roman" w:hAnsi="Times New Roman"/>
          <w:sz w:val="24"/>
        </w:rPr>
        <w:t>The developed system demonstrates an end-to-end academic plagiarism evaluation workflow. Students can submit assignments through the web interface, and faculty can retrieve submissions, perform similarity analysis, enter marks and feedback, and publish the final evaluation.</w:t>
      </w:r>
    </w:p>
    <w:p w14:paraId="0EF42E9E" w14:textId="77777777" w:rsidR="00D411FE" w:rsidRDefault="00000000">
      <w:r>
        <w:rPr>
          <w:rFonts w:ascii="Times New Roman" w:hAnsi="Times New Roman"/>
          <w:sz w:val="24"/>
        </w:rPr>
        <w:t>Engine testing produced similarity scores together with fingerprints, winnowed fingerprints, common fingerprints, and detected common passages. These values provide supporting evidence for the similarity score rather than presenting only a single percentage.</w:t>
      </w:r>
    </w:p>
    <w:p w14:paraId="48AD1E5E" w14:textId="77777777" w:rsidR="00D411FE" w:rsidRDefault="00000000">
      <w:r>
        <w:rPr>
          <w:rFonts w:ascii="Times New Roman" w:hAnsi="Times New Roman"/>
          <w:sz w:val="24"/>
        </w:rPr>
        <w:t>The database-backed roster distinguishes students who submitted assignments, students whose submissions are awaiting evaluation, evaluated students, and students who did not submit. Excel export provides a class-level record containing submission and evaluation information.</w:t>
      </w:r>
    </w:p>
    <w:p w14:paraId="3472D41E" w14:textId="77777777" w:rsidR="00D411FE" w:rsidRDefault="00000000">
      <w:r>
        <w:rPr>
          <w:rFonts w:ascii="Times New Roman" w:hAnsi="Times New Roman"/>
          <w:sz w:val="24"/>
        </w:rPr>
        <w:t>Recommended screenshots to insert:</w:t>
      </w:r>
    </w:p>
    <w:p w14:paraId="34403FD1" w14:textId="77777777" w:rsidR="00D411FE" w:rsidRDefault="00000000">
      <w:pPr>
        <w:pStyle w:val="ListBullet"/>
      </w:pPr>
      <w:r>
        <w:t>VeriText home page</w:t>
      </w:r>
    </w:p>
    <w:p w14:paraId="1FDD0241" w14:textId="77777777" w:rsidR="00D411FE" w:rsidRDefault="00000000">
      <w:pPr>
        <w:pStyle w:val="ListBullet"/>
      </w:pPr>
      <w:r>
        <w:t>Student login/dashboard</w:t>
      </w:r>
    </w:p>
    <w:p w14:paraId="7CAC3C78" w14:textId="77777777" w:rsidR="00D411FE" w:rsidRDefault="00000000">
      <w:pPr>
        <w:pStyle w:val="ListBullet"/>
      </w:pPr>
      <w:r>
        <w:t>Student assignment submission</w:t>
      </w:r>
    </w:p>
    <w:p w14:paraId="7698C505" w14:textId="77777777" w:rsidR="00D411FE" w:rsidRDefault="00000000">
      <w:pPr>
        <w:pStyle w:val="ListBullet"/>
      </w:pPr>
      <w:r>
        <w:t>Faculty dashboard</w:t>
      </w:r>
    </w:p>
    <w:p w14:paraId="5DCB53B7" w14:textId="77777777" w:rsidR="00D411FE" w:rsidRDefault="00000000">
      <w:pPr>
        <w:pStyle w:val="ListBullet"/>
      </w:pPr>
      <w:r>
        <w:t>Faculty evaluation page with analysis results</w:t>
      </w:r>
    </w:p>
    <w:p w14:paraId="5C5779E8" w14:textId="77777777" w:rsidR="00D411FE" w:rsidRDefault="00000000">
      <w:pPr>
        <w:pStyle w:val="ListBullet"/>
      </w:pPr>
      <w:r>
        <w:t>Faculty roster showing submitted/non-submitted students</w:t>
      </w:r>
    </w:p>
    <w:p w14:paraId="22EC9EBC" w14:textId="77777777" w:rsidR="00D411FE" w:rsidRDefault="00000000">
      <w:pPr>
        <w:pStyle w:val="ListBullet"/>
      </w:pPr>
      <w:r>
        <w:t>Faculty detailed report</w:t>
      </w:r>
    </w:p>
    <w:p w14:paraId="6A9269E3" w14:textId="77777777" w:rsidR="00D411FE" w:rsidRDefault="00000000">
      <w:pPr>
        <w:pStyle w:val="ListBullet"/>
      </w:pPr>
      <w:r>
        <w:t>Student final evaluation report</w:t>
      </w:r>
    </w:p>
    <w:p w14:paraId="0DF51045" w14:textId="77777777" w:rsidR="00D411FE" w:rsidRDefault="00000000">
      <w:r>
        <w:br w:type="page"/>
      </w:r>
    </w:p>
    <w:p w14:paraId="0D7DE2A3" w14:textId="77777777" w:rsidR="00D411FE" w:rsidRDefault="00000000">
      <w:pPr>
        <w:jc w:val="center"/>
      </w:pPr>
      <w:r>
        <w:rPr>
          <w:rFonts w:ascii="Times New Roman" w:hAnsi="Times New Roman"/>
          <w:b/>
          <w:sz w:val="32"/>
        </w:rPr>
        <w:lastRenderedPageBreak/>
        <w:t>8. CONCLUSION &amp; FUTURE SCOPE</w:t>
      </w:r>
    </w:p>
    <w:p w14:paraId="316C4A34" w14:textId="77777777" w:rsidR="00D411FE" w:rsidRDefault="00000000">
      <w:r>
        <w:rPr>
          <w:rFonts w:ascii="Times New Roman" w:hAnsi="Times New Roman"/>
          <w:sz w:val="24"/>
        </w:rPr>
        <w:t>VeriText successfully implements a web-based plagiarism detection and academic evaluation workflow using Data Structures and Algorithms. The system provides separate student and faculty interfaces, assignment submission, dynamic class-roster management, algorithmic similarity analysis, evaluation storage, and final reporting.</w:t>
      </w:r>
    </w:p>
    <w:p w14:paraId="22676F34" w14:textId="77777777" w:rsidR="00D411FE" w:rsidRDefault="00000000">
      <w:r>
        <w:rPr>
          <w:rFonts w:ascii="Times New Roman" w:hAnsi="Times New Roman"/>
          <w:sz w:val="24"/>
        </w:rPr>
        <w:t>The project demonstrates practical use of hashing, Rabin–Karp fingerprinting, winnowing, suffix arrays, LCP-based substring comparison, sorting, lists, and database-backed records. By combining these concepts with FastAPI and a browser-based interface, VeriText converts DSA techniques into a usable academic application.</w:t>
      </w:r>
    </w:p>
    <w:p w14:paraId="7521EE36" w14:textId="77777777" w:rsidR="00D411FE" w:rsidRDefault="00000000">
      <w:r>
        <w:rPr>
          <w:rFonts w:ascii="Times New Roman" w:hAnsi="Times New Roman"/>
          <w:b/>
          <w:sz w:val="26"/>
        </w:rPr>
        <w:t>Future Scope</w:t>
      </w:r>
    </w:p>
    <w:p w14:paraId="31BC8308" w14:textId="77777777" w:rsidR="00D411FE" w:rsidRDefault="00000000">
      <w:pPr>
        <w:pStyle w:val="ListBullet"/>
      </w:pPr>
      <w:r>
        <w:t>Support PDF and DOCX text extraction.</w:t>
      </w:r>
    </w:p>
    <w:p w14:paraId="27FB95A9" w14:textId="77777777" w:rsidR="00D411FE" w:rsidRDefault="00000000">
      <w:pPr>
        <w:pStyle w:val="ListBullet"/>
      </w:pPr>
      <w:r>
        <w:t>Add phrase and sentence comparison improvements.</w:t>
      </w:r>
    </w:p>
    <w:p w14:paraId="79A9405E" w14:textId="77777777" w:rsidR="00D411FE" w:rsidRDefault="00000000">
      <w:pPr>
        <w:pStyle w:val="ListBullet"/>
      </w:pPr>
      <w:r>
        <w:t>Introduce Trie-based indexing.</w:t>
      </w:r>
    </w:p>
    <w:p w14:paraId="6D175D64" w14:textId="77777777" w:rsidR="00D411FE" w:rsidRDefault="00000000">
      <w:pPr>
        <w:pStyle w:val="ListBullet"/>
      </w:pPr>
      <w:r>
        <w:t>Improve false-positive analysis using a larger labelled dataset.</w:t>
      </w:r>
    </w:p>
    <w:p w14:paraId="3466C049" w14:textId="77777777" w:rsidR="00D411FE" w:rsidRDefault="00000000">
      <w:pPr>
        <w:pStyle w:val="ListBullet"/>
      </w:pPr>
      <w:r>
        <w:t>Add configurable similarity thresholds.</w:t>
      </w:r>
    </w:p>
    <w:p w14:paraId="64EB8D34" w14:textId="77777777" w:rsidR="00D411FE" w:rsidRDefault="00000000">
      <w:pPr>
        <w:pStyle w:val="ListBullet"/>
      </w:pPr>
      <w:r>
        <w:t>Provide richer side-by-side passage highlighting.</w:t>
      </w:r>
    </w:p>
    <w:p w14:paraId="3B94F82E" w14:textId="77777777" w:rsidR="00D411FE" w:rsidRDefault="00000000">
      <w:pPr>
        <w:pStyle w:val="ListBullet"/>
      </w:pPr>
      <w:r>
        <w:t>Add secure database-backed authentication and role authorization.</w:t>
      </w:r>
    </w:p>
    <w:p w14:paraId="5D01D2F4" w14:textId="77777777" w:rsidR="00D411FE" w:rsidRDefault="00000000">
      <w:pPr>
        <w:pStyle w:val="ListBullet"/>
      </w:pPr>
      <w:r>
        <w:t>Support institution-wide analytics and multiple faculty sections.</w:t>
      </w:r>
    </w:p>
    <w:p w14:paraId="2A06B71B" w14:textId="77777777" w:rsidR="00D411FE" w:rsidRDefault="00000000">
      <w:pPr>
        <w:pStyle w:val="ListBullet"/>
      </w:pPr>
      <w:r>
        <w:t>Generate downloadable PDF evaluation reports.</w:t>
      </w:r>
    </w:p>
    <w:p w14:paraId="5EAB3FD4" w14:textId="77777777" w:rsidR="00D411FE" w:rsidRDefault="00000000">
      <w:pPr>
        <w:pStyle w:val="ListBullet"/>
      </w:pPr>
      <w:r>
        <w:t>Optimize large-scale comparison using indexed fingerprints and parallel processing.</w:t>
      </w:r>
    </w:p>
    <w:p w14:paraId="6ABC8A9E" w14:textId="77777777" w:rsidR="00D411FE" w:rsidRDefault="00000000">
      <w:r>
        <w:br w:type="page"/>
      </w:r>
    </w:p>
    <w:p w14:paraId="5E1ED119" w14:textId="77777777" w:rsidR="00D411FE" w:rsidRDefault="00000000">
      <w:pPr>
        <w:jc w:val="center"/>
      </w:pPr>
      <w:r>
        <w:rPr>
          <w:rFonts w:ascii="Times New Roman" w:hAnsi="Times New Roman"/>
          <w:b/>
          <w:sz w:val="32"/>
        </w:rPr>
        <w:lastRenderedPageBreak/>
        <w:t>9. REFERENCES</w:t>
      </w:r>
    </w:p>
    <w:p w14:paraId="5F489607" w14:textId="77777777" w:rsidR="00D411FE" w:rsidRDefault="00000000">
      <w:r>
        <w:rPr>
          <w:rFonts w:ascii="Times New Roman" w:hAnsi="Times New Roman"/>
          <w:sz w:val="24"/>
        </w:rPr>
        <w:t>FastAPI Documentation – https://fastapi.tiangolo.com/</w:t>
      </w:r>
    </w:p>
    <w:p w14:paraId="7EB08499" w14:textId="77777777" w:rsidR="00D411FE" w:rsidRDefault="00000000">
      <w:r>
        <w:rPr>
          <w:rFonts w:ascii="Times New Roman" w:hAnsi="Times New Roman"/>
          <w:sz w:val="24"/>
        </w:rPr>
        <w:t>Python Documentation – https://docs.python.org/3/</w:t>
      </w:r>
    </w:p>
    <w:p w14:paraId="54DBDDAA" w14:textId="77777777" w:rsidR="00D411FE" w:rsidRDefault="00000000">
      <w:r>
        <w:rPr>
          <w:rFonts w:ascii="Times New Roman" w:hAnsi="Times New Roman"/>
          <w:sz w:val="24"/>
        </w:rPr>
        <w:t>SQLAlchemy Documentation – https://www.sqlalchemy.org/</w:t>
      </w:r>
    </w:p>
    <w:p w14:paraId="11D394CF" w14:textId="77777777" w:rsidR="00D411FE" w:rsidRDefault="00000000">
      <w:r>
        <w:rPr>
          <w:rFonts w:ascii="Times New Roman" w:hAnsi="Times New Roman"/>
          <w:sz w:val="24"/>
        </w:rPr>
        <w:t>OpenPyXL Documentation – https://openpyxl.readthedocs.io/</w:t>
      </w:r>
    </w:p>
    <w:p w14:paraId="7D0078B3" w14:textId="77777777" w:rsidR="00D411FE" w:rsidRDefault="00000000">
      <w:r>
        <w:rPr>
          <w:rFonts w:ascii="Times New Roman" w:hAnsi="Times New Roman"/>
          <w:sz w:val="24"/>
        </w:rPr>
        <w:t>Turnitin – https://www.turnitin.com/</w:t>
      </w:r>
    </w:p>
    <w:p w14:paraId="16237160" w14:textId="77777777" w:rsidR="00D411FE" w:rsidRDefault="00000000">
      <w:r>
        <w:rPr>
          <w:rFonts w:ascii="Times New Roman" w:hAnsi="Times New Roman"/>
          <w:sz w:val="24"/>
        </w:rPr>
        <w:t>Copyleaks – https://copyleaks.com/</w:t>
      </w:r>
    </w:p>
    <w:p w14:paraId="68C13D93" w14:textId="77777777" w:rsidR="00D411FE" w:rsidRDefault="00000000">
      <w:r>
        <w:rPr>
          <w:rFonts w:ascii="Times New Roman" w:hAnsi="Times New Roman"/>
          <w:sz w:val="24"/>
        </w:rPr>
        <w:t>Unicheck – https://unicheck.com/</w:t>
      </w:r>
    </w:p>
    <w:p w14:paraId="5864181A" w14:textId="77777777" w:rsidR="00D411FE" w:rsidRDefault="00000000">
      <w:r>
        <w:rPr>
          <w:rFonts w:ascii="Times New Roman" w:hAnsi="Times New Roman"/>
          <w:sz w:val="24"/>
        </w:rPr>
        <w:t>Quetext – https://www.quetext.com/</w:t>
      </w:r>
    </w:p>
    <w:p w14:paraId="12FD8646" w14:textId="77777777" w:rsidR="00D411FE" w:rsidRDefault="00000000">
      <w:r>
        <w:rPr>
          <w:rFonts w:ascii="Times New Roman" w:hAnsi="Times New Roman"/>
          <w:sz w:val="24"/>
        </w:rPr>
        <w:t>MOSS – https://theory.stanford.edu/~aiken/moss/</w:t>
      </w:r>
    </w:p>
    <w:p w14:paraId="2314E354" w14:textId="77777777" w:rsidR="00D411FE" w:rsidRDefault="00000000">
      <w:r>
        <w:rPr>
          <w:rFonts w:ascii="Times New Roman" w:hAnsi="Times New Roman"/>
          <w:sz w:val="24"/>
        </w:rPr>
        <w:t>JPlag – https://github.com/jplag/JPlag</w:t>
      </w:r>
    </w:p>
    <w:sectPr w:rsidR="00D411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5060545">
    <w:abstractNumId w:val="8"/>
  </w:num>
  <w:num w:numId="2" w16cid:durableId="1851872668">
    <w:abstractNumId w:val="6"/>
  </w:num>
  <w:num w:numId="3" w16cid:durableId="1321345683">
    <w:abstractNumId w:val="5"/>
  </w:num>
  <w:num w:numId="4" w16cid:durableId="260143763">
    <w:abstractNumId w:val="4"/>
  </w:num>
  <w:num w:numId="5" w16cid:durableId="1234196462">
    <w:abstractNumId w:val="7"/>
  </w:num>
  <w:num w:numId="6" w16cid:durableId="1975595823">
    <w:abstractNumId w:val="3"/>
  </w:num>
  <w:num w:numId="7" w16cid:durableId="359403330">
    <w:abstractNumId w:val="2"/>
  </w:num>
  <w:num w:numId="8" w16cid:durableId="1859154253">
    <w:abstractNumId w:val="1"/>
  </w:num>
  <w:num w:numId="9" w16cid:durableId="1959992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279EB"/>
    <w:rsid w:val="008209D6"/>
    <w:rsid w:val="00AA1D8D"/>
    <w:rsid w:val="00B47730"/>
    <w:rsid w:val="00CB0664"/>
    <w:rsid w:val="00D411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499604"/>
  <w14:defaultImageDpi w14:val="300"/>
  <w15:docId w15:val="{EC09C0DF-0B58-4128-87F0-C9EF5B28F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1775</Words>
  <Characters>10124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saiharika munnangi</cp:lastModifiedBy>
  <cp:revision>2</cp:revision>
  <dcterms:created xsi:type="dcterms:W3CDTF">2026-10-12T05:34:00Z</dcterms:created>
  <dcterms:modified xsi:type="dcterms:W3CDTF">2026-10-12T05:34:00Z</dcterms:modified>
  <cp:category/>
</cp:coreProperties>
</file>